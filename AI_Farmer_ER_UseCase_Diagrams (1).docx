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7801" w14:textId="77777777" w:rsidR="00DC3212" w:rsidRDefault="00000000">
      <w:pPr>
        <w:pStyle w:val="Title"/>
      </w:pPr>
      <w:r>
        <w:t>AI-Based Farmer Query Support and Advisory System</w:t>
      </w:r>
    </w:p>
    <w:p w14:paraId="01730587" w14:textId="77777777" w:rsidR="00DC3212" w:rsidRDefault="00000000">
      <w:pPr>
        <w:pStyle w:val="Heading1"/>
      </w:pPr>
      <w:r>
        <w:t>Use Case Diagram</w:t>
      </w:r>
    </w:p>
    <w:p w14:paraId="34A7C391" w14:textId="77777777" w:rsidR="00DC3212" w:rsidRDefault="00000000">
      <w:r>
        <w:br/>
        <w:t>Actor: Farmer</w:t>
      </w:r>
      <w:r>
        <w:br/>
      </w:r>
      <w:r>
        <w:br/>
        <w:t>Use Cases:</w:t>
      </w:r>
      <w:r>
        <w:br/>
        <w:t>• Submit Query</w:t>
      </w:r>
      <w:r>
        <w:br/>
        <w:t>• View Advice</w:t>
      </w:r>
      <w:r>
        <w:br/>
        <w:t>• View Weather Information</w:t>
      </w:r>
      <w:r>
        <w:br/>
        <w:t>• Voice Query</w:t>
      </w:r>
      <w:r>
        <w:br/>
      </w:r>
      <w:r>
        <w:br/>
        <w:t>System:</w:t>
      </w:r>
      <w:r>
        <w:br/>
        <w:t>AI Advisory System</w:t>
      </w:r>
      <w:r>
        <w:br/>
        <w:t>• Process Query</w:t>
      </w:r>
      <w:r>
        <w:br/>
        <w:t>• Access Database</w:t>
      </w:r>
      <w:r>
        <w:br/>
        <w:t>• Generate Advice</w:t>
      </w:r>
      <w:r>
        <w:br/>
      </w:r>
    </w:p>
    <w:sectPr w:rsidR="00DC32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722814">
    <w:abstractNumId w:val="8"/>
  </w:num>
  <w:num w:numId="2" w16cid:durableId="337778782">
    <w:abstractNumId w:val="6"/>
  </w:num>
  <w:num w:numId="3" w16cid:durableId="1345746545">
    <w:abstractNumId w:val="5"/>
  </w:num>
  <w:num w:numId="4" w16cid:durableId="383725212">
    <w:abstractNumId w:val="4"/>
  </w:num>
  <w:num w:numId="5" w16cid:durableId="2090226130">
    <w:abstractNumId w:val="7"/>
  </w:num>
  <w:num w:numId="6" w16cid:durableId="1660112651">
    <w:abstractNumId w:val="3"/>
  </w:num>
  <w:num w:numId="7" w16cid:durableId="901990459">
    <w:abstractNumId w:val="2"/>
  </w:num>
  <w:num w:numId="8" w16cid:durableId="634212444">
    <w:abstractNumId w:val="1"/>
  </w:num>
  <w:num w:numId="9" w16cid:durableId="16039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C81"/>
    <w:rsid w:val="00A279E2"/>
    <w:rsid w:val="00AA1D8D"/>
    <w:rsid w:val="00B47730"/>
    <w:rsid w:val="00CB0664"/>
    <w:rsid w:val="00DC32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C1962"/>
  <w14:defaultImageDpi w14:val="300"/>
  <w15:docId w15:val="{F635505D-9628-4BAD-BC14-2ED32FB0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dhivyaduraisamy08042001@outlook.com</cp:lastModifiedBy>
  <cp:revision>2</cp:revision>
  <dcterms:created xsi:type="dcterms:W3CDTF">2013-12-23T23:15:00Z</dcterms:created>
  <dcterms:modified xsi:type="dcterms:W3CDTF">2026-06-08T10:29:00Z</dcterms:modified>
  <cp:category/>
</cp:coreProperties>
</file>